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1: What’s the main point of having a computer network anyway?</w:t>
      </w:r>
    </w:p>
    <w:p>
      <w:r>
        <w:t>a) To make your computer run faster</w:t>
      </w:r>
    </w:p>
    <w:p>
      <w:r>
        <w:t>b) To let devices like phones and servers swap data and share stuff</w:t>
      </w:r>
    </w:p>
    <w:p>
      <w:r>
        <w:t>c) To ensure you never have to use a cable again</w:t>
      </w:r>
    </w:p>
    <w:p>
      <w:r>
        <w:t>d) To turn your PC into a printer</w:t>
      </w:r>
    </w:p>
    <w:p/>
    <w:p>
      <w:pPr>
        <w:pStyle w:val="Heading1"/>
      </w:pPr>
      <w:r>
        <w:t>2: Why is "Resource Sharing" such a big deal for businesses?</w:t>
      </w:r>
    </w:p>
    <w:p>
      <w:r>
        <w:t>a) It makes everyone use the same password</w:t>
      </w:r>
    </w:p>
    <w:p>
      <w:r>
        <w:t>b) It lets everyone share one printer or scanner, which saves money</w:t>
      </w:r>
    </w:p>
    <w:p>
      <w:r>
        <w:t>c) It prevents people from talking to each other</w:t>
      </w:r>
    </w:p>
    <w:p>
      <w:r>
        <w:t>d) It gives everyone a free smartphone</w:t>
      </w:r>
    </w:p>
    <w:p/>
    <w:p>
      <w:pPr>
        <w:pStyle w:val="Heading1"/>
      </w:pPr>
      <w:r>
        <w:t>3: When you send a big file over a network, what actually happens to it?</w:t>
      </w:r>
    </w:p>
    <w:p>
      <w:r>
        <w:t>a) It gets sent as one giant, heavy chunk</w:t>
      </w:r>
    </w:p>
    <w:p>
      <w:r>
        <w:t>b) It gets turned into a radio wave and disappears</w:t>
      </w:r>
    </w:p>
    <w:p>
      <w:r>
        <w:t>c) It's broken down into small "packets" to be sent bit by bit</w:t>
      </w:r>
    </w:p>
    <w:p>
      <w:r>
        <w:t>d) It stays on your hard drive and never moves</w:t>
      </w:r>
    </w:p>
    <w:p/>
    <w:p>
      <w:pPr>
        <w:pStyle w:val="Heading1"/>
      </w:pPr>
      <w:r>
        <w:t>4: In a "Client-Server" setup, who’s basically the boss that manages everything?</w:t>
      </w:r>
    </w:p>
    <w:p>
      <w:r>
        <w:t>a) The Client</w:t>
      </w:r>
    </w:p>
    <w:p>
      <w:r>
        <w:t>b) The Router</w:t>
      </w:r>
    </w:p>
    <w:p>
      <w:r>
        <w:t>c) The Server</w:t>
      </w:r>
    </w:p>
    <w:p>
      <w:r>
        <w:t>d) The Modem</w:t>
      </w:r>
    </w:p>
    <w:p/>
    <w:p>
      <w:pPr>
        <w:pStyle w:val="Heading1"/>
      </w:pPr>
      <w:r>
        <w:t>5: What’s the "vibe" of a Peer-to-Peer (P2P) network?</w:t>
      </w:r>
    </w:p>
    <w:p>
      <w:r>
        <w:t>a) One big server tells everyone what to do</w:t>
      </w:r>
    </w:p>
    <w:p>
      <w:r>
        <w:t>b) There is no central boss; every device is equal</w:t>
      </w:r>
    </w:p>
    <w:p>
      <w:r>
        <w:t>c) It only works with printers</w:t>
      </w:r>
    </w:p>
    <w:p>
      <w:r>
        <w:t>d) It requires a lot of expensive cables</w:t>
      </w:r>
    </w:p>
    <w:p/>
    <w:p>
      <w:pPr>
        <w:pStyle w:val="Heading1"/>
      </w:pPr>
      <w:r>
        <w:t>6: Which gadget acts like a traffic cop, figuring out the best path for your data to reach its destination?</w:t>
      </w:r>
    </w:p>
    <w:p>
      <w:r>
        <w:t>a) Hub</w:t>
      </w:r>
    </w:p>
    <w:p>
      <w:r>
        <w:t>b) Switch</w:t>
      </w:r>
    </w:p>
    <w:p>
      <w:r>
        <w:t>c) Router</w:t>
      </w:r>
    </w:p>
    <w:p>
      <w:r>
        <w:t>d) Bridge</w:t>
      </w:r>
    </w:p>
    <w:p/>
    <w:p>
      <w:pPr>
        <w:pStyle w:val="Heading1"/>
      </w:pPr>
      <w:r>
        <w:t>7: Why is a "Hub" considered less efficient than a "Switch"?</w:t>
      </w:r>
    </w:p>
    <w:p>
      <w:r>
        <w:t>a) It’s too expensive</w:t>
      </w:r>
    </w:p>
    <w:p>
      <w:r>
        <w:t>b) It just broadcasts data to every single device instead of just the one that needs it</w:t>
      </w:r>
    </w:p>
    <w:p>
      <w:r>
        <w:t>c) It only works with Wi-Fi</w:t>
      </w:r>
    </w:p>
    <w:p>
      <w:r>
        <w:t>d) It turns off when too many people use it</w:t>
      </w:r>
    </w:p>
    <w:p/>
    <w:p>
      <w:pPr>
        <w:pStyle w:val="Heading1"/>
      </w:pPr>
      <w:r>
        <w:t>8: If you have two totally different networks that speak different "languages" (protocols), what do you need to help them communicate?</w:t>
      </w:r>
    </w:p>
    <w:p>
      <w:r>
        <w:t>a) A Gateway</w:t>
      </w:r>
    </w:p>
    <w:p>
      <w:r>
        <w:t>b) A Bridge</w:t>
      </w:r>
    </w:p>
    <w:p>
      <w:r>
        <w:t>c) A Modem</w:t>
      </w:r>
    </w:p>
    <w:p>
      <w:r>
        <w:t>d) An Access Point</w:t>
      </w:r>
    </w:p>
    <w:p/>
    <w:p>
      <w:pPr>
        <w:pStyle w:val="Heading1"/>
      </w:pPr>
      <w:r>
        <w:t>9: What’s that "thingy" that translates digital data into signals so your home can actually connect to the Internet Service Provider (ISP)?</w:t>
      </w:r>
    </w:p>
    <w:p>
      <w:r>
        <w:t>a) Firewall</w:t>
      </w:r>
    </w:p>
    <w:p>
      <w:r>
        <w:t>b) Modem</w:t>
      </w:r>
    </w:p>
    <w:p>
      <w:r>
        <w:t>c) Switch</w:t>
      </w:r>
    </w:p>
    <w:p>
      <w:r>
        <w:t>d) Hub</w:t>
      </w:r>
    </w:p>
    <w:p/>
    <w:p>
      <w:pPr>
        <w:pStyle w:val="Heading1"/>
      </w:pPr>
      <w:r>
        <w:t>10: Who’s the "bouncer" at the door of your network that blocks unauthorized access and keeps the bad guys out?</w:t>
      </w:r>
    </w:p>
    <w:p>
      <w:r>
        <w:t>a) Access Point</w:t>
      </w:r>
    </w:p>
    <w:p>
      <w:r>
        <w:t>b) Bridge</w:t>
      </w:r>
    </w:p>
    <w:p>
      <w:r>
        <w:t>c) Firewall</w:t>
      </w:r>
    </w:p>
    <w:p>
      <w:r>
        <w:t>d) Router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